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37E" w:rsidRDefault="0098337E" w:rsidP="0098337E">
      <w:pPr>
        <w:pStyle w:val="NormalWeb"/>
      </w:pPr>
      <w:bookmarkStart w:id="0" w:name="_GoBack"/>
      <w:bookmarkEnd w:id="0"/>
      <w:proofErr w:type="spellStart"/>
      <w:r>
        <w:rPr>
          <w:rStyle w:val="Strong"/>
        </w:rPr>
        <w:t>Shehroz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Bibi</w:t>
      </w:r>
      <w:proofErr w:type="spellEnd"/>
      <w:r>
        <w:br/>
      </w:r>
      <w:r>
        <w:rPr>
          <w:rStyle w:val="Strong"/>
        </w:rPr>
        <w:t>Remote Full Stack Web Developer (React.js &amp; Node.js</w:t>
      </w:r>
      <w:proofErr w:type="gramStart"/>
      <w:r>
        <w:rPr>
          <w:rStyle w:val="Strong"/>
        </w:rPr>
        <w:t>)</w:t>
      </w:r>
      <w:proofErr w:type="gramEnd"/>
      <w:r>
        <w:br/>
      </w:r>
      <w:proofErr w:type="spellStart"/>
      <w:r>
        <w:t>Sambrial</w:t>
      </w:r>
      <w:proofErr w:type="spellEnd"/>
      <w:r>
        <w:t>, Sialkot, Pakistan</w:t>
      </w:r>
      <w:r>
        <w:br/>
        <w:t>📧 shehrozbibi5@gmail.com</w:t>
      </w:r>
      <w:r>
        <w:br/>
        <w:t xml:space="preserve">🔗 </w:t>
      </w:r>
      <w:proofErr w:type="spellStart"/>
      <w:r>
        <w:t>GitHub</w:t>
      </w:r>
      <w:proofErr w:type="spellEnd"/>
      <w:r>
        <w:t>: github.com/SHEHROZ-BIBI5</w:t>
      </w:r>
      <w:r>
        <w:br/>
        <w:t>🔗 LinkedIn: linkedin.com/in/shehroz-bibi-391933378</w:t>
      </w:r>
    </w:p>
    <w:p w:rsidR="0098337E" w:rsidRDefault="00E025BB" w:rsidP="0098337E">
      <w:r>
        <w:pict>
          <v:rect id="_x0000_i1025" style="width:0;height:1.5pt" o:hralign="center" o:hrstd="t" o:hr="t" fillcolor="#a0a0a0" stroked="f"/>
        </w:pict>
      </w:r>
    </w:p>
    <w:p w:rsidR="0098337E" w:rsidRDefault="0098337E" w:rsidP="0098337E">
      <w:pPr>
        <w:pStyle w:val="Heading3"/>
      </w:pPr>
      <w:r>
        <w:rPr>
          <w:rStyle w:val="Strong"/>
          <w:b/>
          <w:bCs/>
        </w:rPr>
        <w:t>Professional Summary</w:t>
      </w:r>
    </w:p>
    <w:p w:rsidR="0098337E" w:rsidRDefault="0098337E" w:rsidP="0098337E">
      <w:pPr>
        <w:pStyle w:val="NormalWeb"/>
      </w:pPr>
      <w:r>
        <w:t xml:space="preserve">A self-taught and dedicated Full Stack Web Developer passionate about creating real-world, responsive, and user-friendly web applications. </w:t>
      </w:r>
      <w:proofErr w:type="gramStart"/>
      <w:r>
        <w:t xml:space="preserve">Experienced in React.js, Node.js, and </w:t>
      </w:r>
      <w:proofErr w:type="spellStart"/>
      <w:r>
        <w:t>MongoDB</w:t>
      </w:r>
      <w:proofErr w:type="spellEnd"/>
      <w:r>
        <w:t>, with growing knowledge in cloud infrastructure.</w:t>
      </w:r>
      <w:proofErr w:type="gramEnd"/>
      <w:r>
        <w:t xml:space="preserve"> </w:t>
      </w:r>
      <w:proofErr w:type="gramStart"/>
      <w:r>
        <w:t>Strong focus on clean code, scalability, and performance.</w:t>
      </w:r>
      <w:proofErr w:type="gramEnd"/>
      <w:r>
        <w:t xml:space="preserve"> </w:t>
      </w:r>
      <w:proofErr w:type="gramStart"/>
      <w:r>
        <w:t>Committed to continuous learning and building projects that make a real impact.</w:t>
      </w:r>
      <w:proofErr w:type="gramEnd"/>
    </w:p>
    <w:p w:rsidR="0098337E" w:rsidRDefault="00E025BB" w:rsidP="0098337E">
      <w:r>
        <w:pict>
          <v:rect id="_x0000_i1026" style="width:0;height:1.5pt" o:hralign="center" o:hrstd="t" o:hr="t" fillcolor="#a0a0a0" stroked="f"/>
        </w:pict>
      </w:r>
    </w:p>
    <w:p w:rsidR="0098337E" w:rsidRDefault="0098337E" w:rsidP="0098337E">
      <w:pPr>
        <w:pStyle w:val="Heading3"/>
      </w:pPr>
      <w:r>
        <w:rPr>
          <w:rStyle w:val="Strong"/>
          <w:b/>
          <w:bCs/>
        </w:rPr>
        <w:t>Frontend Developer Experience</w:t>
      </w:r>
    </w:p>
    <w:p w:rsidR="0098337E" w:rsidRDefault="0098337E" w:rsidP="0098337E">
      <w:pPr>
        <w:pStyle w:val="NormalWeb"/>
      </w:pPr>
      <w:r>
        <w:rPr>
          <w:rStyle w:val="Strong"/>
        </w:rPr>
        <w:t>(September 2024 – July 2025)</w:t>
      </w:r>
    </w:p>
    <w:p w:rsidR="0098337E" w:rsidRDefault="0098337E" w:rsidP="0098337E">
      <w:pPr>
        <w:pStyle w:val="NormalWeb"/>
      </w:pPr>
      <w:proofErr w:type="gramStart"/>
      <w:r>
        <w:t>Started my journey in September 2024 with HTML, CSS, and JavaScript, learning the fundamentals of web design and structure.</w:t>
      </w:r>
      <w:proofErr w:type="gramEnd"/>
      <w:r>
        <w:br/>
      </w:r>
      <w:proofErr w:type="gramStart"/>
      <w:r>
        <w:t>Progressed into React.js and Tailwind CSS, developing multiple responsive and modern web applications that focus on real UI/UX improvement.</w:t>
      </w:r>
      <w:proofErr w:type="gramEnd"/>
    </w:p>
    <w:p w:rsidR="0098337E" w:rsidRDefault="0098337E" w:rsidP="0098337E">
      <w:pPr>
        <w:pStyle w:val="NormalWeb"/>
      </w:pPr>
      <w:r>
        <w:rPr>
          <w:rStyle w:val="Strong"/>
        </w:rPr>
        <w:t xml:space="preserve">Key </w:t>
      </w:r>
      <w:proofErr w:type="spellStart"/>
      <w:r>
        <w:rPr>
          <w:rStyle w:val="Strong"/>
        </w:rPr>
        <w:t>Learnings</w:t>
      </w:r>
      <w:proofErr w:type="spellEnd"/>
      <w:r>
        <w:rPr>
          <w:rStyle w:val="Strong"/>
        </w:rPr>
        <w:t>:</w:t>
      </w:r>
    </w:p>
    <w:p w:rsidR="0098337E" w:rsidRDefault="0098337E" w:rsidP="0098337E">
      <w:pPr>
        <w:pStyle w:val="NormalWeb"/>
        <w:numPr>
          <w:ilvl w:val="0"/>
          <w:numId w:val="14"/>
        </w:numPr>
      </w:pPr>
      <w:r>
        <w:t>Frontend architecture and component reusability</w:t>
      </w:r>
    </w:p>
    <w:p w:rsidR="0098337E" w:rsidRDefault="0098337E" w:rsidP="0098337E">
      <w:pPr>
        <w:pStyle w:val="NormalWeb"/>
        <w:numPr>
          <w:ilvl w:val="0"/>
          <w:numId w:val="14"/>
        </w:numPr>
      </w:pPr>
      <w:r>
        <w:t>React Hooks, State, and Props management</w:t>
      </w:r>
    </w:p>
    <w:p w:rsidR="0098337E" w:rsidRDefault="0098337E" w:rsidP="0098337E">
      <w:pPr>
        <w:pStyle w:val="NormalWeb"/>
        <w:numPr>
          <w:ilvl w:val="0"/>
          <w:numId w:val="14"/>
        </w:numPr>
      </w:pPr>
      <w:r>
        <w:t>Responsive layouts with Tailwind CSS</w:t>
      </w:r>
    </w:p>
    <w:p w:rsidR="0098337E" w:rsidRDefault="0098337E" w:rsidP="0098337E">
      <w:pPr>
        <w:pStyle w:val="NormalWeb"/>
        <w:numPr>
          <w:ilvl w:val="0"/>
          <w:numId w:val="14"/>
        </w:numPr>
      </w:pPr>
      <w:r>
        <w:t>API integration and dynamic content rendering</w:t>
      </w:r>
    </w:p>
    <w:p w:rsidR="0098337E" w:rsidRDefault="0098337E" w:rsidP="0098337E">
      <w:pPr>
        <w:pStyle w:val="NormalWeb"/>
      </w:pPr>
      <w:r>
        <w:rPr>
          <w:rStyle w:val="Strong"/>
        </w:rPr>
        <w:t>Featured Frontend Projects:</w:t>
      </w:r>
    </w:p>
    <w:p w:rsidR="004D3CDC" w:rsidRDefault="004D3CDC" w:rsidP="004D3CDC">
      <w:pPr>
        <w:pStyle w:val="NormalWeb"/>
        <w:numPr>
          <w:ilvl w:val="0"/>
          <w:numId w:val="18"/>
        </w:numPr>
      </w:pPr>
      <w:r>
        <w:rPr>
          <w:rStyle w:val="Strong"/>
        </w:rPr>
        <w:t xml:space="preserve">  Portfolio Website:</w:t>
      </w:r>
      <w:r>
        <w:t xml:space="preserve"> Showcasing skills and projects</w:t>
      </w:r>
    </w:p>
    <w:p w:rsidR="004D3CDC" w:rsidRDefault="004D3CDC" w:rsidP="004D3CDC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</w:rPr>
        <w:t>Clothoo</w:t>
      </w:r>
      <w:proofErr w:type="spellEnd"/>
      <w:r>
        <w:rPr>
          <w:rStyle w:val="Strong"/>
        </w:rPr>
        <w:t>:</w:t>
      </w:r>
      <w:r>
        <w:t xml:space="preserve"> Fashion </w:t>
      </w:r>
      <w:proofErr w:type="spellStart"/>
      <w:r>
        <w:t>eCommerce</w:t>
      </w:r>
      <w:proofErr w:type="spellEnd"/>
      <w:r>
        <w:t xml:space="preserve"> site (React + </w:t>
      </w:r>
      <w:proofErr w:type="spellStart"/>
      <w:r>
        <w:t>Vite</w:t>
      </w:r>
      <w:proofErr w:type="spellEnd"/>
      <w:r>
        <w:t xml:space="preserve"> + Tailwind)</w:t>
      </w:r>
    </w:p>
    <w:p w:rsidR="004D3CDC" w:rsidRDefault="004D3CDC" w:rsidP="004D3CDC">
      <w:pPr>
        <w:pStyle w:val="NormalWeb"/>
        <w:numPr>
          <w:ilvl w:val="0"/>
          <w:numId w:val="18"/>
        </w:numPr>
      </w:pPr>
      <w:r>
        <w:rPr>
          <w:rStyle w:val="Strong"/>
        </w:rPr>
        <w:t>Jacket Builder:</w:t>
      </w:r>
      <w:r>
        <w:t xml:space="preserve"> Interactive jacket customization app</w:t>
      </w:r>
    </w:p>
    <w:p w:rsidR="004D3CDC" w:rsidRDefault="004D3CDC" w:rsidP="004D3CDC">
      <w:pPr>
        <w:pStyle w:val="NormalWeb"/>
        <w:numPr>
          <w:ilvl w:val="0"/>
          <w:numId w:val="18"/>
        </w:numPr>
      </w:pPr>
      <w:r>
        <w:rPr>
          <w:rStyle w:val="Strong"/>
        </w:rPr>
        <w:t>Animal Gallery:</w:t>
      </w:r>
      <w:r>
        <w:t xml:space="preserve"> Reusable components &amp; props project</w:t>
      </w:r>
    </w:p>
    <w:p w:rsidR="004D3CDC" w:rsidRDefault="004D3CDC" w:rsidP="004D3CDC">
      <w:pPr>
        <w:pStyle w:val="NormalWeb"/>
        <w:numPr>
          <w:ilvl w:val="0"/>
          <w:numId w:val="18"/>
        </w:numPr>
      </w:pPr>
      <w:r>
        <w:rPr>
          <w:rStyle w:val="Strong"/>
        </w:rPr>
        <w:t>Mini Amazon Clone:</w:t>
      </w:r>
      <w:r>
        <w:t xml:space="preserve"> Frontend of </w:t>
      </w:r>
      <w:proofErr w:type="spellStart"/>
      <w:r>
        <w:t>eCommerce</w:t>
      </w:r>
      <w:proofErr w:type="spellEnd"/>
      <w:r>
        <w:t xml:space="preserve"> app</w:t>
      </w:r>
    </w:p>
    <w:p w:rsidR="004D3CDC" w:rsidRDefault="004D3CDC" w:rsidP="004D3CDC">
      <w:pPr>
        <w:pStyle w:val="NormalWeb"/>
        <w:numPr>
          <w:ilvl w:val="0"/>
          <w:numId w:val="18"/>
        </w:numPr>
      </w:pPr>
      <w:r>
        <w:rPr>
          <w:rStyle w:val="Strong"/>
        </w:rPr>
        <w:t>Ecommerce App Frontend:</w:t>
      </w:r>
      <w:r>
        <w:t xml:space="preserve"> Complete responsive frontend</w:t>
      </w:r>
    </w:p>
    <w:p w:rsidR="004D3CDC" w:rsidRDefault="004D3CDC" w:rsidP="004D3CDC">
      <w:pPr>
        <w:pStyle w:val="NormalWeb"/>
        <w:numPr>
          <w:ilvl w:val="0"/>
          <w:numId w:val="18"/>
        </w:numPr>
      </w:pPr>
      <w:r>
        <w:rPr>
          <w:rStyle w:val="Strong"/>
        </w:rPr>
        <w:t xml:space="preserve">React </w:t>
      </w:r>
      <w:proofErr w:type="spellStart"/>
      <w:r>
        <w:rPr>
          <w:rStyle w:val="Strong"/>
        </w:rPr>
        <w:t>Todo</w:t>
      </w:r>
      <w:proofErr w:type="spellEnd"/>
      <w:r>
        <w:rPr>
          <w:rStyle w:val="Strong"/>
        </w:rPr>
        <w:t xml:space="preserve"> App:</w:t>
      </w:r>
      <w:r>
        <w:t xml:space="preserve"> </w:t>
      </w:r>
      <w:proofErr w:type="spellStart"/>
      <w:r>
        <w:t>Todo</w:t>
      </w:r>
      <w:proofErr w:type="spellEnd"/>
      <w:r>
        <w:t xml:space="preserve"> app built with React</w:t>
      </w:r>
    </w:p>
    <w:p w:rsidR="004D3CDC" w:rsidRDefault="004D3CDC" w:rsidP="004D3CDC">
      <w:pPr>
        <w:pStyle w:val="NormalWeb"/>
        <w:numPr>
          <w:ilvl w:val="0"/>
          <w:numId w:val="18"/>
        </w:numPr>
      </w:pPr>
      <w:r>
        <w:rPr>
          <w:rStyle w:val="Strong"/>
        </w:rPr>
        <w:t>My Leather App:</w:t>
      </w:r>
      <w:r>
        <w:t xml:space="preserve"> Interactive leather product web app</w:t>
      </w:r>
    </w:p>
    <w:p w:rsidR="004D3CDC" w:rsidRDefault="004D3CDC" w:rsidP="004D3CDC">
      <w:pPr>
        <w:pStyle w:val="NormalWeb"/>
        <w:numPr>
          <w:ilvl w:val="0"/>
          <w:numId w:val="18"/>
        </w:numPr>
      </w:pPr>
      <w:r>
        <w:rPr>
          <w:rStyle w:val="Strong"/>
        </w:rPr>
        <w:t>HTML-CSS-JS Project Collection:</w:t>
      </w:r>
      <w:r>
        <w:t xml:space="preserve"> Various learning projects in HTML, CSS, JavaScript</w:t>
      </w:r>
    </w:p>
    <w:p w:rsidR="004D3CDC" w:rsidRDefault="004D3CDC" w:rsidP="004D3CDC">
      <w:pPr>
        <w:pStyle w:val="NormalWeb"/>
        <w:numPr>
          <w:ilvl w:val="0"/>
          <w:numId w:val="18"/>
        </w:numPr>
      </w:pPr>
      <w:r>
        <w:rPr>
          <w:rStyle w:val="Strong"/>
        </w:rPr>
        <w:t>Codding-Projects:</w:t>
      </w:r>
      <w:r>
        <w:t xml:space="preserve"> Additional practice &amp; small apps</w:t>
      </w:r>
    </w:p>
    <w:p w:rsidR="0098337E" w:rsidRPr="004D3CDC" w:rsidRDefault="004D3CDC" w:rsidP="004D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gramStart"/>
      <w:r w:rsidRPr="004D3CD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Learned:</w:t>
      </w:r>
      <w:r w:rsidRPr="004D3CD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Component-based architecture, Hooks, state management, responsive UI, API integration, modern frontend workflow, </w:t>
      </w:r>
      <w:proofErr w:type="spellStart"/>
      <w:r w:rsidRPr="004D3CD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Vite</w:t>
      </w:r>
      <w:proofErr w:type="spellEnd"/>
      <w:r w:rsidRPr="004D3CD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bundler.</w:t>
      </w:r>
      <w:proofErr w:type="gramEnd"/>
    </w:p>
    <w:p w:rsidR="0098337E" w:rsidRDefault="00E025BB" w:rsidP="0098337E">
      <w:r>
        <w:pict>
          <v:rect id="_x0000_i1027" style="width:0;height:1.5pt" o:hralign="center" o:hrstd="t" o:hr="t" fillcolor="#a0a0a0" stroked="f"/>
        </w:pict>
      </w:r>
    </w:p>
    <w:p w:rsidR="0098337E" w:rsidRDefault="0098337E" w:rsidP="0098337E">
      <w:pPr>
        <w:pStyle w:val="Heading3"/>
      </w:pPr>
      <w:r>
        <w:rPr>
          <w:rStyle w:val="Strong"/>
          <w:b/>
          <w:bCs/>
        </w:rPr>
        <w:t>Backend Developer Experience</w:t>
      </w:r>
    </w:p>
    <w:p w:rsidR="0098337E" w:rsidRDefault="0098337E" w:rsidP="0098337E">
      <w:pPr>
        <w:pStyle w:val="NormalWeb"/>
      </w:pPr>
      <w:r>
        <w:rPr>
          <w:rStyle w:val="Strong"/>
        </w:rPr>
        <w:t>(March 2025 – Present)</w:t>
      </w:r>
    </w:p>
    <w:p w:rsidR="0098337E" w:rsidRDefault="0098337E" w:rsidP="0098337E">
      <w:pPr>
        <w:pStyle w:val="NormalWeb"/>
      </w:pPr>
      <w:r>
        <w:t>After mastering frontend concepts, I transitioned to backend development to understand full-stack systems.</w:t>
      </w:r>
      <w:r>
        <w:br/>
        <w:t xml:space="preserve">Using Node.js, Express.js, and </w:t>
      </w:r>
      <w:proofErr w:type="spellStart"/>
      <w:r>
        <w:t>MongoDB</w:t>
      </w:r>
      <w:proofErr w:type="spellEnd"/>
      <w:r>
        <w:t>, I built and connected secure APIs to frontend interfaces.</w:t>
      </w:r>
    </w:p>
    <w:p w:rsidR="0098337E" w:rsidRDefault="0098337E" w:rsidP="0098337E">
      <w:pPr>
        <w:pStyle w:val="NormalWeb"/>
      </w:pPr>
      <w:r>
        <w:rPr>
          <w:rStyle w:val="Strong"/>
        </w:rPr>
        <w:t xml:space="preserve">Key </w:t>
      </w:r>
      <w:proofErr w:type="spellStart"/>
      <w:r>
        <w:rPr>
          <w:rStyle w:val="Strong"/>
        </w:rPr>
        <w:t>Learnings</w:t>
      </w:r>
      <w:proofErr w:type="spellEnd"/>
      <w:r>
        <w:rPr>
          <w:rStyle w:val="Strong"/>
        </w:rPr>
        <w:t>:</w:t>
      </w:r>
    </w:p>
    <w:p w:rsidR="0098337E" w:rsidRDefault="0098337E" w:rsidP="0098337E">
      <w:pPr>
        <w:pStyle w:val="NormalWeb"/>
        <w:numPr>
          <w:ilvl w:val="0"/>
          <w:numId w:val="16"/>
        </w:numPr>
      </w:pPr>
      <w:r>
        <w:t xml:space="preserve">Building </w:t>
      </w:r>
      <w:proofErr w:type="spellStart"/>
      <w:r>
        <w:t>RESTful</w:t>
      </w:r>
      <w:proofErr w:type="spellEnd"/>
      <w:r>
        <w:t xml:space="preserve"> APIs with Express.js</w:t>
      </w:r>
    </w:p>
    <w:p w:rsidR="0098337E" w:rsidRDefault="0098337E" w:rsidP="0098337E">
      <w:pPr>
        <w:pStyle w:val="NormalWeb"/>
        <w:numPr>
          <w:ilvl w:val="0"/>
          <w:numId w:val="16"/>
        </w:numPr>
      </w:pPr>
      <w:r>
        <w:t xml:space="preserve">Managing data using </w:t>
      </w:r>
      <w:proofErr w:type="spellStart"/>
      <w:r>
        <w:t>MongoDB</w:t>
      </w:r>
      <w:proofErr w:type="spellEnd"/>
      <w:r>
        <w:t xml:space="preserve"> and Mongoose</w:t>
      </w:r>
    </w:p>
    <w:p w:rsidR="0098337E" w:rsidRDefault="0098337E" w:rsidP="0098337E">
      <w:pPr>
        <w:pStyle w:val="NormalWeb"/>
        <w:numPr>
          <w:ilvl w:val="0"/>
          <w:numId w:val="16"/>
        </w:numPr>
      </w:pPr>
      <w:r>
        <w:t>Authentication with JWT and secure routing</w:t>
      </w:r>
    </w:p>
    <w:p w:rsidR="0098337E" w:rsidRDefault="0098337E" w:rsidP="0098337E">
      <w:pPr>
        <w:pStyle w:val="NormalWeb"/>
        <w:numPr>
          <w:ilvl w:val="0"/>
          <w:numId w:val="16"/>
        </w:numPr>
      </w:pPr>
      <w:r>
        <w:t>Handling API requests and deployment on cloud platforms</w:t>
      </w:r>
    </w:p>
    <w:p w:rsidR="0098337E" w:rsidRDefault="0098337E" w:rsidP="0098337E">
      <w:pPr>
        <w:pStyle w:val="NormalWeb"/>
      </w:pPr>
      <w:r>
        <w:rPr>
          <w:rStyle w:val="Strong"/>
        </w:rPr>
        <w:t>Featured Backend Projects:</w:t>
      </w:r>
    </w:p>
    <w:p w:rsidR="0098337E" w:rsidRDefault="0098337E" w:rsidP="0098337E">
      <w:pPr>
        <w:pStyle w:val="NormalWeb"/>
        <w:numPr>
          <w:ilvl w:val="0"/>
          <w:numId w:val="17"/>
        </w:numPr>
      </w:pPr>
      <w:r>
        <w:rPr>
          <w:rStyle w:val="Strong"/>
        </w:rPr>
        <w:t>Full Stack To-Do App</w:t>
      </w:r>
      <w:r>
        <w:t xml:space="preserve"> — MERN-based CRUD application with authentication</w:t>
      </w:r>
    </w:p>
    <w:p w:rsidR="0098337E" w:rsidRDefault="0098337E" w:rsidP="0098337E">
      <w:pPr>
        <w:pStyle w:val="NormalWeb"/>
        <w:numPr>
          <w:ilvl w:val="0"/>
          <w:numId w:val="17"/>
        </w:numPr>
      </w:pPr>
      <w:r>
        <w:rPr>
          <w:rStyle w:val="Strong"/>
        </w:rPr>
        <w:t>E-Commerce Website</w:t>
      </w:r>
      <w:r>
        <w:t xml:space="preserve"> — Product management, user login, and cart functionality</w:t>
      </w:r>
    </w:p>
    <w:p w:rsidR="0098337E" w:rsidRDefault="0098337E" w:rsidP="0098337E">
      <w:pPr>
        <w:pStyle w:val="NormalWeb"/>
        <w:numPr>
          <w:ilvl w:val="0"/>
          <w:numId w:val="17"/>
        </w:numPr>
      </w:pPr>
      <w:r>
        <w:rPr>
          <w:rStyle w:val="Strong"/>
        </w:rPr>
        <w:t>Real-Time Tracking App</w:t>
      </w:r>
      <w:r>
        <w:t xml:space="preserve"> — Live updates using Node.js and </w:t>
      </w:r>
      <w:proofErr w:type="spellStart"/>
      <w:r>
        <w:t>MongoDB</w:t>
      </w:r>
      <w:proofErr w:type="spellEnd"/>
      <w:r>
        <w:t xml:space="preserve"> change streams</w:t>
      </w:r>
    </w:p>
    <w:p w:rsidR="004D3CDC" w:rsidRDefault="004D3CDC" w:rsidP="004D3CDC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</w:rPr>
        <w:t>Foody</w:t>
      </w:r>
      <w:proofErr w:type="spellEnd"/>
      <w:r>
        <w:rPr>
          <w:rStyle w:val="Strong"/>
        </w:rPr>
        <w:t xml:space="preserve"> Zone:</w:t>
      </w:r>
      <w:r>
        <w:t xml:space="preserve"> Food landing page (using React.js, Node.js and </w:t>
      </w:r>
      <w:proofErr w:type="spellStart"/>
      <w:r>
        <w:t>MongoDB</w:t>
      </w:r>
      <w:proofErr w:type="spellEnd"/>
      <w:r>
        <w:t>)</w:t>
      </w:r>
    </w:p>
    <w:p w:rsidR="004D3CDC" w:rsidRDefault="004D3CDC" w:rsidP="0098337E">
      <w:pPr>
        <w:pStyle w:val="NormalWeb"/>
        <w:numPr>
          <w:ilvl w:val="0"/>
          <w:numId w:val="17"/>
        </w:numPr>
      </w:pPr>
    </w:p>
    <w:p w:rsidR="00E025BB" w:rsidRDefault="00E025BB" w:rsidP="00E025BB">
      <w:r>
        <w:pict>
          <v:rect id="_x0000_i1028" style="width:0;height:1.5pt" o:hralign="center" o:hrstd="t" o:hr="t" fillcolor="#a0a0a0" stroked="f"/>
        </w:pict>
      </w:r>
    </w:p>
    <w:p w:rsidR="00E025BB" w:rsidRDefault="0098337E" w:rsidP="00E025BB">
      <w:pPr>
        <w:rPr>
          <w:rStyle w:val="Strong"/>
        </w:rPr>
      </w:pPr>
      <w:r>
        <w:rPr>
          <w:rStyle w:val="Strong"/>
        </w:rPr>
        <w:t>Education</w:t>
      </w:r>
      <w:r w:rsidR="00E025BB">
        <w:rPr>
          <w:rStyle w:val="Strong"/>
        </w:rPr>
        <w:t xml:space="preserve">         </w:t>
      </w:r>
    </w:p>
    <w:p w:rsidR="0098337E" w:rsidRPr="00E025BB" w:rsidRDefault="0098337E" w:rsidP="00E025BB">
      <w:pPr>
        <w:rPr>
          <w:b/>
          <w:bCs/>
        </w:rPr>
      </w:pPr>
      <w:r>
        <w:rPr>
          <w:rStyle w:val="Strong"/>
        </w:rPr>
        <w:t>FA (Humanities)</w:t>
      </w:r>
      <w:r>
        <w:t xml:space="preserve"> — Govt. Degree Women College, </w:t>
      </w:r>
      <w:proofErr w:type="spellStart"/>
      <w:r>
        <w:t>Sambrial</w:t>
      </w:r>
      <w:proofErr w:type="spellEnd"/>
      <w:r>
        <w:br/>
        <w:t xml:space="preserve">Currently learning </w:t>
      </w:r>
      <w:r>
        <w:rPr>
          <w:rStyle w:val="Strong"/>
        </w:rPr>
        <w:t>Cloud Infrastructure</w:t>
      </w:r>
      <w:r>
        <w:t xml:space="preserve"> and expanding backend deployment knowledge to understand </w:t>
      </w:r>
      <w:proofErr w:type="spellStart"/>
      <w:r>
        <w:t>serverless</w:t>
      </w:r>
      <w:proofErr w:type="spellEnd"/>
      <w:r>
        <w:t xml:space="preserve"> architecture and scaling web applications.</w:t>
      </w:r>
    </w:p>
    <w:p w:rsidR="004D3CDC" w:rsidRDefault="00E025BB" w:rsidP="004D3CDC">
      <w:pPr>
        <w:rPr>
          <w:rStyle w:val="Strong"/>
          <w:b w:val="0"/>
          <w:bCs w:val="0"/>
        </w:rPr>
      </w:pPr>
      <w:r>
        <w:pict>
          <v:rect id="_x0000_i1029" style="width:0;height:1.5pt" o:hralign="center" o:hrstd="t" o:hr="t" fillcolor="#a0a0a0" stroked="f"/>
        </w:pict>
      </w:r>
      <w:r w:rsidR="0098337E">
        <w:rPr>
          <w:rStyle w:val="Strong"/>
          <w:b w:val="0"/>
          <w:bCs w:val="0"/>
        </w:rPr>
        <w:t>Technical Skills</w:t>
      </w:r>
    </w:p>
    <w:p w:rsidR="004D3CDC" w:rsidRPr="004D3CDC" w:rsidRDefault="004D3CDC" w:rsidP="004D3CDC">
      <w:r w:rsidRPr="004D3CDC">
        <w:rPr>
          <w:b/>
          <w:bCs/>
        </w:rPr>
        <w:t>Frontend:</w:t>
      </w:r>
      <w:r w:rsidRPr="004D3CDC">
        <w:t xml:space="preserve"> React.js, Tailwind CSS, JavaScript (ES6+), HTML5, CSS3</w:t>
      </w:r>
      <w:r w:rsidRPr="004D3CDC">
        <w:br/>
      </w:r>
      <w:r w:rsidRPr="004D3CDC">
        <w:rPr>
          <w:b/>
          <w:bCs/>
        </w:rPr>
        <w:t>Backend:</w:t>
      </w:r>
      <w:r w:rsidRPr="004D3CDC">
        <w:t xml:space="preserve"> Node.js, Express.js, </w:t>
      </w:r>
      <w:proofErr w:type="spellStart"/>
      <w:r w:rsidRPr="004D3CDC">
        <w:t>MongoDB</w:t>
      </w:r>
      <w:proofErr w:type="spellEnd"/>
      <w:r w:rsidRPr="004D3CDC">
        <w:t>, Mongoose</w:t>
      </w:r>
      <w:r w:rsidRPr="004D3CDC">
        <w:br/>
      </w:r>
      <w:r w:rsidRPr="004D3CDC">
        <w:rPr>
          <w:b/>
          <w:bCs/>
        </w:rPr>
        <w:t>Database:</w:t>
      </w:r>
      <w:r w:rsidRPr="004D3CDC">
        <w:t xml:space="preserve"> </w:t>
      </w:r>
      <w:proofErr w:type="spellStart"/>
      <w:r w:rsidRPr="004D3CDC">
        <w:t>MongoDB</w:t>
      </w:r>
      <w:proofErr w:type="spellEnd"/>
      <w:r w:rsidRPr="004D3CDC">
        <w:t xml:space="preserve"> (Primary), learning MySQL</w:t>
      </w:r>
      <w:r w:rsidRPr="004D3CDC">
        <w:br/>
      </w:r>
      <w:r w:rsidRPr="004D3CDC">
        <w:rPr>
          <w:b/>
          <w:bCs/>
        </w:rPr>
        <w:t>Tools:</w:t>
      </w:r>
      <w:r w:rsidRPr="004D3CDC">
        <w:t xml:space="preserve"> </w:t>
      </w:r>
      <w:proofErr w:type="spellStart"/>
      <w:r w:rsidRPr="004D3CDC">
        <w:t>Git</w:t>
      </w:r>
      <w:proofErr w:type="spellEnd"/>
      <w:r w:rsidRPr="004D3CDC">
        <w:t>,</w:t>
      </w:r>
      <w:r>
        <w:t xml:space="preserve">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Vite</w:t>
      </w:r>
      <w:proofErr w:type="spellEnd"/>
      <w:r>
        <w:t xml:space="preserve">, VS Code, </w:t>
      </w:r>
      <w:r w:rsidRPr="004D3CDC">
        <w:t xml:space="preserve"> </w:t>
      </w:r>
      <w:proofErr w:type="spellStart"/>
      <w:r w:rsidRPr="004D3CDC">
        <w:t>npm</w:t>
      </w:r>
      <w:proofErr w:type="spellEnd"/>
      <w:r w:rsidRPr="004D3CDC">
        <w:t xml:space="preserve">, </w:t>
      </w:r>
      <w:proofErr w:type="spellStart"/>
      <w:r w:rsidRPr="004D3CDC">
        <w:t>Replit</w:t>
      </w:r>
      <w:proofErr w:type="spellEnd"/>
      <w:r>
        <w:t xml:space="preserve">                                                                                                                              </w:t>
      </w:r>
      <w:r w:rsidRPr="004D3CDC">
        <w:rPr>
          <w:b/>
          <w:bCs/>
        </w:rPr>
        <w:t>Other:</w:t>
      </w:r>
      <w:r w:rsidRPr="004D3CDC">
        <w:t xml:space="preserve"> REST APIs, JWT Authentication, Responsive Design, MVC Pattern, Cloud Deployment, AI Tools (</w:t>
      </w:r>
      <w:proofErr w:type="spellStart"/>
      <w:r w:rsidRPr="004D3CDC">
        <w:t>ChatGPT</w:t>
      </w:r>
      <w:proofErr w:type="spellEnd"/>
      <w:r w:rsidRPr="004D3CDC">
        <w:t>)</w:t>
      </w:r>
    </w:p>
    <w:p w:rsidR="0098337E" w:rsidRDefault="0098337E" w:rsidP="0098337E"/>
    <w:p w:rsidR="0098337E" w:rsidRDefault="004D3CDC" w:rsidP="0098337E">
      <w:r>
        <w:t xml:space="preserve"> </w:t>
      </w:r>
    </w:p>
    <w:p w:rsidR="003C6A86" w:rsidRDefault="003C6A86" w:rsidP="0098337E"/>
    <w:sectPr w:rsidR="003C6A86" w:rsidSect="0098337E">
      <w:pgSz w:w="14572" w:h="27726" w:code="13"/>
      <w:pgMar w:top="1588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E474510"/>
    <w:multiLevelType w:val="multilevel"/>
    <w:tmpl w:val="6DF0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18477F"/>
    <w:multiLevelType w:val="multilevel"/>
    <w:tmpl w:val="3060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5941A6"/>
    <w:multiLevelType w:val="multilevel"/>
    <w:tmpl w:val="7A42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F35085"/>
    <w:multiLevelType w:val="multilevel"/>
    <w:tmpl w:val="8A26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D04E72"/>
    <w:multiLevelType w:val="multilevel"/>
    <w:tmpl w:val="6B1E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CA4E92"/>
    <w:multiLevelType w:val="multilevel"/>
    <w:tmpl w:val="E048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3B425C"/>
    <w:multiLevelType w:val="multilevel"/>
    <w:tmpl w:val="044C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DE027C"/>
    <w:multiLevelType w:val="multilevel"/>
    <w:tmpl w:val="EBF0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F06428"/>
    <w:multiLevelType w:val="multilevel"/>
    <w:tmpl w:val="1E72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2"/>
  </w:num>
  <w:num w:numId="12">
    <w:abstractNumId w:val="11"/>
  </w:num>
  <w:num w:numId="13">
    <w:abstractNumId w:val="16"/>
  </w:num>
  <w:num w:numId="14">
    <w:abstractNumId w:val="10"/>
  </w:num>
  <w:num w:numId="15">
    <w:abstractNumId w:val="17"/>
  </w:num>
  <w:num w:numId="16">
    <w:abstractNumId w:val="15"/>
  </w:num>
  <w:num w:numId="17">
    <w:abstractNumId w:val="9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A86"/>
    <w:rsid w:val="004D3CDC"/>
    <w:rsid w:val="00631177"/>
    <w:rsid w:val="0098337E"/>
    <w:rsid w:val="00AA1D8D"/>
    <w:rsid w:val="00B47730"/>
    <w:rsid w:val="00CB0664"/>
    <w:rsid w:val="00E025BB"/>
    <w:rsid w:val="00F535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31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31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5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F6DF5E-28BD-449E-96C3-30A2C9780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2025-11-12T20:29:00Z</dcterms:modified>
  <cp:category/>
</cp:coreProperties>
</file>